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9-to-5 AI</w:t>
      </w:r>
    </w:p>
    <w:p>
      <w:pPr>
        <w:jc w:val="center"/>
      </w:pPr>
      <w:r>
        <w:rPr>
          <w:b/>
          <w:sz w:val="32"/>
        </w:rPr>
        <w:t>Development Report</w:t>
      </w:r>
    </w:p>
    <w:p>
      <w:pPr>
        <w:jc w:val="center"/>
      </w:pPr>
      <w:r>
        <w:rPr>
          <w:b/>
        </w:rPr>
        <w:t>Date: August 15, 2026</w:t>
        <w:br/>
      </w:r>
      <w:r>
        <w:t>Status: Major core workflow functional</w:t>
      </w:r>
    </w:p>
    <w:p>
      <w:pPr>
        <w:pStyle w:val="Heading1"/>
      </w:pPr>
      <w:r>
        <w:t>Executive Summary</w:t>
      </w:r>
    </w:p>
    <w:p>
      <w:r>
        <w:t>Today, 9-to-5 AI progressed from a basic backend into a working job-search and application-management system. The project can now retrieve real job listings, rank them for relevance, create draft applications, extract résumé content from PDF files, and generate résumé-informed application content for review.</w:t>
      </w:r>
    </w:p>
    <w:p>
      <w:pPr>
        <w:pStyle w:val="Heading1"/>
      </w:pPr>
      <w:r>
        <w:t>Completed Work</w:t>
      </w:r>
    </w:p>
    <w:p>
      <w:pPr>
        <w:pStyle w:val="Heading2"/>
      </w:pPr>
      <w:r>
        <w:t>1. Real Job Search</w:t>
      </w:r>
    </w:p>
    <w:p>
      <w:pPr>
        <w:pStyle w:val="ListBullet"/>
      </w:pPr>
      <w:r>
        <w:t>Connected the project to the Adzuna Jobs API.</w:t>
      </w:r>
    </w:p>
    <w:p>
      <w:pPr>
        <w:pStyle w:val="ListBullet"/>
      </w:pPr>
      <w:r>
        <w:t>Successfully retrieved real job listings.</w:t>
      </w:r>
    </w:p>
    <w:p>
      <w:pPr>
        <w:pStyle w:val="ListBullet"/>
      </w:pPr>
      <w:r>
        <w:t>Added Ottawa-based IT and technical job searches.</w:t>
      </w:r>
    </w:p>
    <w:p>
      <w:pPr>
        <w:pStyle w:val="ListBullet"/>
      </w:pPr>
      <w:r>
        <w:t>The dashboard can search jobs directly instead of relying on Swagger or raw JSON.</w:t>
      </w:r>
    </w:p>
    <w:p>
      <w:pPr>
        <w:pStyle w:val="Heading2"/>
      </w:pPr>
      <w:r>
        <w:t>2. Job Matching and Ranking</w:t>
      </w:r>
    </w:p>
    <w:p>
      <w:pPr>
        <w:pStyle w:val="ListBullet"/>
      </w:pPr>
      <w:r>
        <w:t>Built match scoring for job listings.</w:t>
      </w:r>
    </w:p>
    <w:p>
      <w:pPr>
        <w:pStyle w:val="ListBullet"/>
      </w:pPr>
      <w:r>
        <w:t>Entry-level and relevant IT roles receive higher scores.</w:t>
      </w:r>
    </w:p>
    <w:p>
      <w:pPr>
        <w:pStyle w:val="ListBullet"/>
      </w:pPr>
      <w:r>
        <w:t>Senior or manager roles and high-experience requirements receive penalties.</w:t>
      </w:r>
    </w:p>
    <w:p>
      <w:pPr>
        <w:pStyle w:val="ListBullet"/>
      </w:pPr>
      <w:r>
        <w:t>Duplicate listings are filtered.</w:t>
      </w:r>
    </w:p>
    <w:p>
      <w:pPr>
        <w:pStyle w:val="ListBullet"/>
      </w:pPr>
      <w:r>
        <w:t>The dashboard displays match percentage, company, location, salary, job description, and match reasons.</w:t>
      </w:r>
    </w:p>
    <w:p>
      <w:pPr>
        <w:pStyle w:val="ListBullet"/>
      </w:pPr>
      <w:r>
        <w:t>A test search ranked L1 Hero Support at GAM Technical Services at 83%.</w:t>
      </w:r>
    </w:p>
    <w:p>
      <w:pPr>
        <w:pStyle w:val="Heading2"/>
      </w:pPr>
      <w:r>
        <w:t>3. Application Workflow</w:t>
      </w:r>
    </w:p>
    <w:p>
      <w:pPr>
        <w:pStyle w:val="ListBullet"/>
      </w:pPr>
      <w:r>
        <w:t>Created the application_services module.</w:t>
      </w:r>
    </w:p>
    <w:p>
      <w:pPr>
        <w:pStyle w:val="ListBullet"/>
      </w:pPr>
      <w:r>
        <w:t>Built the workflow: Find Job → Review Application → Draft → Generate → Review → Approve / Needs Changes.</w:t>
      </w:r>
    </w:p>
    <w:p>
      <w:pPr>
        <w:pStyle w:val="ListBullet"/>
      </w:pPr>
      <w:r>
        <w:t>Applications track job ID, company, position, location, match score, application status, generation status, approval status, application message, and cover letter.</w:t>
      </w:r>
    </w:p>
    <w:p>
      <w:pPr>
        <w:pStyle w:val="Heading2"/>
      </w:pPr>
      <w:r>
        <w:t>4. Dashboard Application Management</w:t>
      </w:r>
    </w:p>
    <w:p>
      <w:pPr>
        <w:pStyle w:val="ListBullet"/>
      </w:pPr>
      <w:r>
        <w:t>Added Review Application functionality.</w:t>
      </w:r>
    </w:p>
    <w:p>
      <w:pPr>
        <w:pStyle w:val="ListBullet"/>
      </w:pPr>
      <w:r>
        <w:t>Added a Draft Applications section and application counter.</w:t>
      </w:r>
    </w:p>
    <w:p>
      <w:pPr>
        <w:pStyle w:val="ListBullet"/>
      </w:pPr>
      <w:r>
        <w:t>Added Generate Application, Approve, and Needs Changes controls.</w:t>
      </w:r>
    </w:p>
    <w:p>
      <w:pPr>
        <w:pStyle w:val="ListBullet"/>
      </w:pPr>
      <w:r>
        <w:t>Generated application messages and cover letters can be reviewed directly in the dashboard.</w:t>
      </w:r>
    </w:p>
    <w:p>
      <w:pPr>
        <w:pStyle w:val="Heading2"/>
      </w:pPr>
      <w:r>
        <w:t>5. Career Profile System</w:t>
      </w:r>
    </w:p>
    <w:p>
      <w:pPr>
        <w:pStyle w:val="ListBullet"/>
      </w:pPr>
      <w:r>
        <w:t>Created profile_services with __init__.py and profile.py.</w:t>
      </w:r>
    </w:p>
    <w:p>
      <w:pPr>
        <w:pStyle w:val="ListBullet"/>
      </w:pPr>
      <w:r>
        <w:t>Added GET /profile, POST /profile, POST /profile/resume, and POST /profile/resume/upload endpoints.</w:t>
      </w:r>
    </w:p>
    <w:p>
      <w:pPr>
        <w:pStyle w:val="ListBullet"/>
      </w:pPr>
      <w:r>
        <w:t>The application generator can now use career profile and résumé information instead of relying only on generic text.</w:t>
      </w:r>
    </w:p>
    <w:p>
      <w:pPr>
        <w:pStyle w:val="Heading2"/>
      </w:pPr>
      <w:r>
        <w:t>6. PDF Résumé Upload and Extraction</w:t>
      </w:r>
    </w:p>
    <w:p>
      <w:pPr>
        <w:pStyle w:val="ListBullet"/>
      </w:pPr>
      <w:r>
        <w:t>Added direct PDF résumé upload support using FastAPI.</w:t>
      </w:r>
    </w:p>
    <w:p>
      <w:pPr>
        <w:pStyle w:val="ListBullet"/>
      </w:pPr>
      <w:r>
        <w:t>Used pypdf to extract readable text from the uploaded résumé.</w:t>
      </w:r>
    </w:p>
    <w:p>
      <w:pPr>
        <w:pStyle w:val="ListBullet"/>
      </w:pPr>
      <w:r>
        <w:t>The test résumé was processed successfully: 1 page and 3,202 characters extracted.</w:t>
      </w:r>
    </w:p>
    <w:p>
      <w:pPr>
        <w:pStyle w:val="ListBullet"/>
      </w:pPr>
      <w:r>
        <w:t>Extracted content includes education, technical skills, employment history, leadership experience, and hands-on technical experience.</w:t>
      </w:r>
    </w:p>
    <w:p>
      <w:pPr>
        <w:pStyle w:val="Heading2"/>
      </w:pPr>
      <w:r>
        <w:t>7. Résumé-Based Application Generation</w:t>
      </w:r>
    </w:p>
    <w:p>
      <w:pPr>
        <w:pStyle w:val="ListBullet"/>
      </w:pPr>
      <w:r>
        <w:t>Upgraded the application generator to inspect résumé content and job descriptions.</w:t>
      </w:r>
    </w:p>
    <w:p>
      <w:pPr>
        <w:pStyle w:val="ListBullet"/>
      </w:pPr>
      <w:r>
        <w:t>Relevant résumé strengths include Java, C++, SQL, Oracle, PC hardware, Windows, technical troubleshooting, basic networking, Microsoft Office 365, end-user support, customer service, and leadership.</w:t>
      </w:r>
    </w:p>
    <w:p>
      <w:pPr>
        <w:pStyle w:val="ListBullet"/>
      </w:pPr>
      <w:r>
        <w:t>Applications can now use real résumé evidence rather than invented qualifications.</w:t>
      </w:r>
    </w:p>
    <w:p>
      <w:pPr>
        <w:pStyle w:val="Heading1"/>
      </w:pPr>
      <w:r>
        <w:t>Current Project Architecture</w:t>
      </w:r>
    </w:p>
    <w:p>
      <w:r>
        <w:rPr>
          <w:rFonts w:ascii="Consolas" w:hAnsi="Consolas"/>
          <w:sz w:val="18"/>
        </w:rPr>
        <w:t>9-5 AI/</w:t>
        <w:br/>
        <w:t>├── main.py</w:t>
        <w:br/>
        <w:t>├── frontend/</w:t>
        <w:br/>
        <w:t>│   └── index.html</w:t>
        <w:br/>
        <w:t>├── email_services/</w:t>
        <w:br/>
        <w:t>├── job_services/</w:t>
        <w:br/>
        <w:t>├── application_services/</w:t>
        <w:br/>
        <w:t>│   ├── __init__.py</w:t>
        <w:br/>
        <w:t>│   └── applications.py</w:t>
        <w:br/>
        <w:t>└── profile_services/</w:t>
        <w:br/>
        <w:t xml:space="preserve">    ├── __init__.py</w:t>
        <w:br/>
        <w:t xml:space="preserve">    └── profile.py</w:t>
      </w:r>
    </w:p>
    <w:p>
      <w:pPr>
        <w:pStyle w:val="Heading1"/>
      </w:pPr>
      <w:r>
        <w:t>Current Working Pipeline</w:t>
      </w:r>
    </w:p>
    <w:p>
      <w:pPr>
        <w:jc w:val="center"/>
      </w:pPr>
      <w:r>
        <w:rPr>
          <w:b/>
        </w:rPr>
        <w:t>Adzuna</w:t>
      </w:r>
      <w:r>
        <w:br/>
        <w:t>↓</w:t>
      </w:r>
    </w:p>
    <w:p>
      <w:pPr>
        <w:jc w:val="center"/>
      </w:pPr>
      <w:r>
        <w:rPr>
          <w:b/>
        </w:rPr>
        <w:t>Search Real Jobs</w:t>
      </w:r>
      <w:r>
        <w:br/>
        <w:t>↓</w:t>
      </w:r>
    </w:p>
    <w:p>
      <w:pPr>
        <w:jc w:val="center"/>
      </w:pPr>
      <w:r>
        <w:rPr>
          <w:b/>
        </w:rPr>
        <w:t>Remove Duplicates</w:t>
      </w:r>
      <w:r>
        <w:br/>
        <w:t>↓</w:t>
      </w:r>
    </w:p>
    <w:p>
      <w:pPr>
        <w:jc w:val="center"/>
      </w:pPr>
      <w:r>
        <w:rPr>
          <w:b/>
        </w:rPr>
        <w:t>Calculate Match Score</w:t>
      </w:r>
      <w:r>
        <w:br/>
        <w:t>↓</w:t>
      </w:r>
    </w:p>
    <w:p>
      <w:pPr>
        <w:jc w:val="center"/>
      </w:pPr>
      <w:r>
        <w:rPr>
          <w:b/>
        </w:rPr>
        <w:t>Dashboard Job Cards</w:t>
      </w:r>
      <w:r>
        <w:br/>
        <w:t>↓</w:t>
      </w:r>
    </w:p>
    <w:p>
      <w:pPr>
        <w:jc w:val="center"/>
      </w:pPr>
      <w:r>
        <w:rPr>
          <w:b/>
        </w:rPr>
        <w:t>Review Application</w:t>
      </w:r>
      <w:r>
        <w:br/>
        <w:t>↓</w:t>
      </w:r>
    </w:p>
    <w:p>
      <w:pPr>
        <w:jc w:val="center"/>
      </w:pPr>
      <w:r>
        <w:rPr>
          <w:b/>
        </w:rPr>
        <w:t>Draft Application</w:t>
      </w:r>
      <w:r>
        <w:br/>
        <w:t>↓</w:t>
      </w:r>
    </w:p>
    <w:p>
      <w:pPr>
        <w:jc w:val="center"/>
      </w:pPr>
      <w:r>
        <w:rPr>
          <w:b/>
        </w:rPr>
        <w:t>Résumé + Job Description</w:t>
      </w:r>
      <w:r>
        <w:br/>
        <w:t>↓</w:t>
      </w:r>
    </w:p>
    <w:p>
      <w:pPr>
        <w:jc w:val="center"/>
      </w:pPr>
      <w:r>
        <w:rPr>
          <w:b/>
        </w:rPr>
        <w:t>Generate Tailored Content</w:t>
      </w:r>
      <w:r>
        <w:br/>
        <w:t>↓</w:t>
      </w:r>
    </w:p>
    <w:p>
      <w:pPr>
        <w:jc w:val="center"/>
      </w:pPr>
      <w:r>
        <w:rPr>
          <w:b/>
        </w:rPr>
        <w:t>Human Review</w:t>
      </w:r>
      <w:r>
        <w:br/>
        <w:t>↓</w:t>
      </w:r>
    </w:p>
    <w:p>
      <w:pPr>
        <w:jc w:val="center"/>
      </w:pPr>
      <w:r>
        <w:rPr>
          <w:b/>
        </w:rPr>
        <w:t>Approve / Needs Changes</w:t>
      </w:r>
    </w:p>
    <w:p>
      <w:pPr>
        <w:pStyle w:val="Heading1"/>
      </w:pPr>
      <w:r>
        <w:t>Next Session Priority</w:t>
      </w:r>
    </w:p>
    <w:p>
      <w:r>
        <w:t>The first priority for the next development session is SQLite permanent storage. Currently, some profile, résumé, and application information is held in Python memory, so restarting or reloading the server can clear it.</w:t>
      </w:r>
    </w:p>
    <w:p>
      <w:pPr>
        <w:pStyle w:val="ListBullet"/>
      </w:pPr>
      <w:r>
        <w:t>Persist the career profile.</w:t>
      </w:r>
    </w:p>
    <w:p>
      <w:pPr>
        <w:pStyle w:val="ListBullet"/>
      </w:pPr>
      <w:r>
        <w:t>Persist extracted résumé text.</w:t>
      </w:r>
    </w:p>
    <w:p>
      <w:pPr>
        <w:pStyle w:val="ListBullet"/>
      </w:pPr>
      <w:r>
        <w:t>Persist applications and their statuses.</w:t>
      </w:r>
    </w:p>
    <w:p>
      <w:pPr>
        <w:pStyle w:val="ListBullet"/>
      </w:pPr>
      <w:r>
        <w:t>Persist generated application content.</w:t>
      </w:r>
    </w:p>
    <w:p>
      <w:pPr>
        <w:pStyle w:val="ListBullet"/>
      </w:pPr>
      <w:r>
        <w:t>Maintain job and application history across server restarts.</w:t>
      </w:r>
    </w:p>
    <w:p>
      <w:pPr>
        <w:pStyle w:val="Heading1"/>
      </w:pPr>
      <w:r>
        <w:t>Planned Direction After Persistence</w:t>
      </w:r>
    </w:p>
    <w:p>
      <w:r>
        <w:t>After SQLite persistence is complete, development can continue toward the larger goal: finding suitable jobs and companies, identifying appropriate application or contact paths, preparing tailored applications, tracking them, and supporting a controlled application workflow.</w:t>
      </w:r>
    </w:p>
    <w:p>
      <w:pPr>
        <w:pStyle w:val="Heading1"/>
      </w:pPr>
      <w:r>
        <w:t>End-of-Day Status</w:t>
      </w:r>
    </w:p>
    <w:p>
      <w:r>
        <w:rPr>
          <w:b/>
        </w:rPr>
        <w:t>Core job discovery, ranking, PDF résumé extraction, draft application management, and résumé-informed application generation are working.</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