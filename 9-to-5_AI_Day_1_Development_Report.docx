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5701C" w14:textId="77777777" w:rsidR="00042798" w:rsidRDefault="00000000">
      <w:pPr>
        <w:jc w:val="center"/>
      </w:pPr>
      <w:r>
        <w:rPr>
          <w:b/>
          <w:sz w:val="40"/>
        </w:rPr>
        <w:t>9-to-5 AI - Day 1 Development Report</w:t>
      </w:r>
    </w:p>
    <w:p w14:paraId="659AC5D3" w14:textId="77777777" w:rsidR="00042798" w:rsidRDefault="00000000">
      <w:pPr>
        <w:jc w:val="center"/>
      </w:pPr>
      <w:r>
        <w:rPr>
          <w:i/>
          <w:sz w:val="20"/>
        </w:rPr>
        <w:t>August 15, 2026  |  Status: Core foundation working</w:t>
      </w:r>
    </w:p>
    <w:p w14:paraId="7DA41FD1" w14:textId="0EDA8E4F" w:rsidR="00042798" w:rsidRDefault="00000000">
      <w:pPr>
        <w:pStyle w:val="Heading2"/>
      </w:pPr>
      <w:r>
        <w:t xml:space="preserve">What </w:t>
      </w:r>
      <w:r w:rsidR="0059410D">
        <w:t>I</w:t>
      </w:r>
      <w:r>
        <w:t xml:space="preserve"> Completed Today</w:t>
      </w:r>
    </w:p>
    <w:p w14:paraId="1C6591E9" w14:textId="77777777" w:rsidR="00042798" w:rsidRDefault="00000000">
      <w:pPr>
        <w:pStyle w:val="ListBullet"/>
      </w:pPr>
      <w:r>
        <w:t>Project foundation: Created the Python project structure and virtual environment, built the FastAPI backend, ran the local development server with Uvicorn, set up Git/GitHub tracking, and protected sensitive files with .gitignore.</w:t>
      </w:r>
    </w:p>
    <w:p w14:paraId="7F9B4A38" w14:textId="77777777" w:rsidR="00042798" w:rsidRDefault="00000000">
      <w:pPr>
        <w:pStyle w:val="ListBullet"/>
      </w:pPr>
      <w:r>
        <w:t>Gmail integration: Created the email_services module, configured Google OAuth, connected Gmail, added persistent OAuth token storage, retrieved real Gmail messages, and created real Gmail drafts.</w:t>
      </w:r>
    </w:p>
    <w:p w14:paraId="037B377D" w14:textId="77777777" w:rsidR="00042798" w:rsidRDefault="00000000">
      <w:pPr>
        <w:pStyle w:val="ListBullet"/>
      </w:pPr>
      <w:r>
        <w:t>Dashboard UI: Created the first browser dashboard with navigation for Dashboard, Email, Jobs, Applications, Assistant, and Settings. Connected Refresh Emails to Gmail and added a Gmail draft form.</w:t>
      </w:r>
    </w:p>
    <w:p w14:paraId="290C74AD" w14:textId="77777777" w:rsidR="00042798" w:rsidRDefault="00000000">
      <w:pPr>
        <w:pStyle w:val="ListBullet"/>
      </w:pPr>
      <w:r>
        <w:t>Job system foundation: Created job_services with __init__.py and jobs.py, built the initial JobService, and added GET /jobs and POST /jobs endpoints.</w:t>
      </w:r>
    </w:p>
    <w:p w14:paraId="5DE4E883" w14:textId="77777777" w:rsidR="00042798" w:rsidRDefault="00000000">
      <w:pPr>
        <w:pStyle w:val="Heading2"/>
      </w:pPr>
      <w:r>
        <w:t>Current API Functionality</w:t>
      </w:r>
    </w:p>
    <w:p w14:paraId="31B8D75C" w14:textId="77777777" w:rsidR="00042798" w:rsidRDefault="00000000">
      <w:r>
        <w:rPr>
          <w:rFonts w:ascii="Consolas" w:hAnsi="Consolas"/>
          <w:sz w:val="20"/>
        </w:rPr>
        <w:t>GET  /emails</w:t>
      </w:r>
    </w:p>
    <w:p w14:paraId="1B2AC23C" w14:textId="77777777" w:rsidR="00042798" w:rsidRDefault="00000000">
      <w:r>
        <w:rPr>
          <w:rFonts w:ascii="Consolas" w:hAnsi="Consolas"/>
          <w:sz w:val="20"/>
        </w:rPr>
        <w:t>POST /emails/draft</w:t>
      </w:r>
    </w:p>
    <w:p w14:paraId="526A3B28" w14:textId="77777777" w:rsidR="00042798" w:rsidRDefault="00000000">
      <w:r>
        <w:rPr>
          <w:rFonts w:ascii="Consolas" w:hAnsi="Consolas"/>
          <w:sz w:val="20"/>
        </w:rPr>
        <w:t>GET  /jobs</w:t>
      </w:r>
    </w:p>
    <w:p w14:paraId="506C52AF" w14:textId="77777777" w:rsidR="00042798" w:rsidRDefault="00000000">
      <w:r>
        <w:rPr>
          <w:rFonts w:ascii="Consolas" w:hAnsi="Consolas"/>
          <w:sz w:val="20"/>
        </w:rPr>
        <w:t>POST /jobs</w:t>
      </w:r>
    </w:p>
    <w:p w14:paraId="66ACE5A7" w14:textId="77777777" w:rsidR="00042798" w:rsidRDefault="00000000">
      <w:pPr>
        <w:pStyle w:val="Heading2"/>
      </w:pPr>
      <w:r>
        <w:t>Current Architecture</w:t>
      </w:r>
    </w:p>
    <w:p w14:paraId="11F32EF5" w14:textId="77777777" w:rsidR="00042798" w:rsidRDefault="00000000">
      <w:r>
        <w:rPr>
          <w:rFonts w:ascii="Consolas" w:hAnsi="Consolas"/>
          <w:sz w:val="19"/>
        </w:rPr>
        <w:t>9-5 AI/</w:t>
      </w:r>
      <w:r>
        <w:rPr>
          <w:rFonts w:ascii="Consolas" w:hAnsi="Consolas"/>
          <w:sz w:val="19"/>
        </w:rPr>
        <w:br/>
        <w:t>|-- main.py</w:t>
      </w:r>
      <w:r>
        <w:rPr>
          <w:rFonts w:ascii="Consolas" w:hAnsi="Consolas"/>
          <w:sz w:val="19"/>
        </w:rPr>
        <w:br/>
        <w:t>|-- email_services/</w:t>
      </w:r>
      <w:r>
        <w:rPr>
          <w:rFonts w:ascii="Consolas" w:hAnsi="Consolas"/>
          <w:sz w:val="19"/>
        </w:rPr>
        <w:br/>
        <w:t>|   |-- __init__.py</w:t>
      </w:r>
      <w:r>
        <w:rPr>
          <w:rFonts w:ascii="Consolas" w:hAnsi="Consolas"/>
          <w:sz w:val="19"/>
        </w:rPr>
        <w:br/>
        <w:t>|   |-- gmail.py</w:t>
      </w:r>
      <w:r>
        <w:rPr>
          <w:rFonts w:ascii="Consolas" w:hAnsi="Consolas"/>
          <w:sz w:val="19"/>
        </w:rPr>
        <w:br/>
        <w:t>|   `-- credentials/</w:t>
      </w:r>
      <w:r>
        <w:rPr>
          <w:rFonts w:ascii="Consolas" w:hAnsi="Consolas"/>
          <w:sz w:val="19"/>
        </w:rPr>
        <w:br/>
        <w:t>|       |-- gmail_oauth.json</w:t>
      </w:r>
      <w:r>
        <w:rPr>
          <w:rFonts w:ascii="Consolas" w:hAnsi="Consolas"/>
          <w:sz w:val="19"/>
        </w:rPr>
        <w:br/>
        <w:t>|       `-- gmail_token.json</w:t>
      </w:r>
      <w:r>
        <w:rPr>
          <w:rFonts w:ascii="Consolas" w:hAnsi="Consolas"/>
          <w:sz w:val="19"/>
        </w:rPr>
        <w:br/>
        <w:t>|-- job_services/</w:t>
      </w:r>
      <w:r>
        <w:rPr>
          <w:rFonts w:ascii="Consolas" w:hAnsi="Consolas"/>
          <w:sz w:val="19"/>
        </w:rPr>
        <w:br/>
        <w:t>|   |-- __init__.py</w:t>
      </w:r>
      <w:r>
        <w:rPr>
          <w:rFonts w:ascii="Consolas" w:hAnsi="Consolas"/>
          <w:sz w:val="19"/>
        </w:rPr>
        <w:br/>
        <w:t>|   `-- jobs.py</w:t>
      </w:r>
      <w:r>
        <w:rPr>
          <w:rFonts w:ascii="Consolas" w:hAnsi="Consolas"/>
          <w:sz w:val="19"/>
        </w:rPr>
        <w:br/>
        <w:t>`-- frontend/</w:t>
      </w:r>
      <w:r>
        <w:rPr>
          <w:rFonts w:ascii="Consolas" w:hAnsi="Consolas"/>
          <w:sz w:val="19"/>
        </w:rPr>
        <w:br/>
        <w:t xml:space="preserve">    `-- index.html</w:t>
      </w:r>
    </w:p>
    <w:p w14:paraId="395D2713" w14:textId="77777777" w:rsidR="00042798" w:rsidRDefault="00000000">
      <w:pPr>
        <w:pStyle w:val="Heading2"/>
      </w:pPr>
      <w:r>
        <w:t>What Is Actually Working</w:t>
      </w:r>
    </w:p>
    <w:p w14:paraId="45B0D4FA" w14:textId="77777777" w:rsidR="00042798" w:rsidRDefault="00000000">
      <w:r>
        <w:t>The application is no longer just a UI mockup. The confirmed working flow is:</w:t>
      </w:r>
    </w:p>
    <w:p w14:paraId="2BE742D4" w14:textId="77777777" w:rsidR="00042798" w:rsidRDefault="00000000">
      <w:pPr>
        <w:jc w:val="center"/>
      </w:pPr>
      <w:r>
        <w:rPr>
          <w:b/>
        </w:rPr>
        <w:t>Google OAuth -&gt; Gmail API -&gt; Python Gmail Service -&gt; FastAPI -&gt; Browser Dashboard</w:t>
      </w:r>
    </w:p>
    <w:p w14:paraId="61FB87D8" w14:textId="77777777" w:rsidR="00042798" w:rsidRDefault="00000000">
      <w:r>
        <w:t>The dashboard can retrieve real Gmail messages, and the backend can create real Gmail drafts.</w:t>
      </w:r>
    </w:p>
    <w:p w14:paraId="09975897" w14:textId="77777777" w:rsidR="00042798" w:rsidRDefault="00000000">
      <w:pPr>
        <w:pStyle w:val="Heading2"/>
      </w:pPr>
      <w:r>
        <w:t>Day 2 Plan</w:t>
      </w:r>
    </w:p>
    <w:p w14:paraId="0E2E5AA5" w14:textId="77777777" w:rsidR="00042798" w:rsidRDefault="00000000">
      <w:r>
        <w:t>The next major milestone is turning the Jobs section into a real job-hunting engine.</w:t>
      </w:r>
    </w:p>
    <w:p w14:paraId="235831DA" w14:textId="77777777" w:rsidR="00042798" w:rsidRDefault="00000000">
      <w:r>
        <w:rPr>
          <w:b/>
        </w:rPr>
        <w:t xml:space="preserve">Planned pipeline: </w:t>
      </w:r>
      <w:r>
        <w:t>Job sources -&gt; search -&gt; matching/scoring -&gt; company research -&gt; recruiting contacts -&gt; tailored application -&gt; approval -&gt; submission.</w:t>
      </w:r>
    </w:p>
    <w:p w14:paraId="097D3DBC" w14:textId="77777777" w:rsidR="00042798" w:rsidRDefault="00000000">
      <w:pPr>
        <w:pStyle w:val="ListBullet"/>
      </w:pPr>
      <w:r>
        <w:lastRenderedPageBreak/>
        <w:t>Connect a legitimate job-data source/API.</w:t>
      </w:r>
    </w:p>
    <w:p w14:paraId="24B5F7FE" w14:textId="77777777" w:rsidR="00042798" w:rsidRDefault="00000000">
      <w:pPr>
        <w:pStyle w:val="ListBullet"/>
      </w:pPr>
      <w:r>
        <w:t>Automatically discover relevant opportunities instead of requiring manual job entry.</w:t>
      </w:r>
    </w:p>
    <w:p w14:paraId="73F78291" w14:textId="77777777" w:rsidR="00042798" w:rsidRDefault="00000000">
      <w:pPr>
        <w:pStyle w:val="ListBullet"/>
      </w:pPr>
      <w:r>
        <w:t>Add job matching and scoring.</w:t>
      </w:r>
    </w:p>
    <w:p w14:paraId="7958F6D3" w14:textId="77777777" w:rsidR="00042798" w:rsidRDefault="00000000">
      <w:pPr>
        <w:pStyle w:val="ListBullet"/>
      </w:pPr>
      <w:r>
        <w:t>Prepare applications for review before submission.</w:t>
      </w:r>
    </w:p>
    <w:p w14:paraId="6501EA1F" w14:textId="77777777" w:rsidR="00042798" w:rsidRDefault="00000000">
      <w:pPr>
        <w:pStyle w:val="Heading2"/>
      </w:pPr>
      <w:r>
        <w:t>Day 1 Result</w:t>
      </w:r>
    </w:p>
    <w:p w14:paraId="157F8FA4" w14:textId="77777777" w:rsidR="00042798" w:rsidRDefault="00000000">
      <w:r>
        <w:rPr>
          <w:b/>
        </w:rPr>
        <w:t>9-to-5 AI went from a project idea to a functioning local application with a real backend, Gmail authentication, Gmail data access, email-draft creation, API endpoints, a dashboard, and the foundation of its job engine.</w:t>
      </w:r>
    </w:p>
    <w:p w14:paraId="59B63B07" w14:textId="77777777" w:rsidR="00042798" w:rsidRDefault="00000000">
      <w:r>
        <w:t>This is a strong checkpoint to commit to Git before Day 2.</w:t>
      </w:r>
    </w:p>
    <w:sectPr w:rsidR="00042798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7546955">
    <w:abstractNumId w:val="8"/>
  </w:num>
  <w:num w:numId="2" w16cid:durableId="1289124438">
    <w:abstractNumId w:val="6"/>
  </w:num>
  <w:num w:numId="3" w16cid:durableId="456602461">
    <w:abstractNumId w:val="5"/>
  </w:num>
  <w:num w:numId="4" w16cid:durableId="2050570308">
    <w:abstractNumId w:val="4"/>
  </w:num>
  <w:num w:numId="5" w16cid:durableId="1649095284">
    <w:abstractNumId w:val="7"/>
  </w:num>
  <w:num w:numId="6" w16cid:durableId="124468367">
    <w:abstractNumId w:val="3"/>
  </w:num>
  <w:num w:numId="7" w16cid:durableId="1947350002">
    <w:abstractNumId w:val="2"/>
  </w:num>
  <w:num w:numId="8" w16cid:durableId="2027167048">
    <w:abstractNumId w:val="1"/>
  </w:num>
  <w:num w:numId="9" w16cid:durableId="166791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798"/>
    <w:rsid w:val="0006063C"/>
    <w:rsid w:val="0015074B"/>
    <w:rsid w:val="0029639D"/>
    <w:rsid w:val="00326F90"/>
    <w:rsid w:val="0059410D"/>
    <w:rsid w:val="00AA1D8D"/>
    <w:rsid w:val="00B47730"/>
    <w:rsid w:val="00B633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04600"/>
  <w14:defaultImageDpi w14:val="300"/>
  <w15:docId w15:val="{270965DC-A60D-4E69-854A-E9B72F63F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Abd</cp:lastModifiedBy>
  <cp:revision>2</cp:revision>
  <dcterms:created xsi:type="dcterms:W3CDTF">2013-12-23T23:15:00Z</dcterms:created>
  <dcterms:modified xsi:type="dcterms:W3CDTF">2026-08-16T00:25:00Z</dcterms:modified>
  <cp:category/>
</cp:coreProperties>
</file>