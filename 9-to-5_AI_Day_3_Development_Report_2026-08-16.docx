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9-to-5 AI</w:t>
        <w:br/>
        <w:t>Development Progress Report</w:t>
      </w:r>
    </w:p>
    <w:p>
      <w:pPr>
        <w:jc w:val="center"/>
      </w:pPr>
      <w:r>
        <w:rPr>
          <w:i/>
          <w:sz w:val="22"/>
        </w:rPr>
        <w:t>Session completion report • August 16, 2026</w:t>
      </w:r>
    </w:p>
    <w:p>
      <w:r>
        <w:t>This report summarizes the completed development work and verified functionality for the 9-to-5 AI career assistant project at the end of the current session.</w:t>
      </w:r>
    </w:p>
    <w:p>
      <w:pPr>
        <w:pStyle w:val="Heading1"/>
      </w:pPr>
      <w:r>
        <w:t>1. Executive Summary</w:t>
      </w:r>
    </w:p>
    <w:p>
      <w:r>
        <w:t>The project now has a working end-to-end job application workflow. The system can search for jobs, save selected opportunities as applications, generate application content using the stored resume/profile, track application progress in SQLite, keep a permanent status history, and correct accidental status changes from the dashboard.</w:t>
      </w:r>
    </w:p>
    <w:p>
      <w:pPr>
        <w:pStyle w:val="Heading1"/>
      </w:pPr>
      <w:r>
        <w:t>2. Completed Features</w:t>
      </w:r>
    </w:p>
    <w:p>
      <w:pPr>
        <w:pStyle w:val="ListBullet"/>
      </w:pPr>
      <w:r>
        <w:rPr>
          <w:b/>
        </w:rPr>
        <w:t xml:space="preserve">FastAPI backend: </w:t>
      </w:r>
      <w:r>
        <w:t>Working API with Swagger documentation and automatic Uvicorn reload during development.</w:t>
      </w:r>
    </w:p>
    <w:p>
      <w:pPr>
        <w:pStyle w:val="ListBullet"/>
      </w:pPr>
      <w:r>
        <w:rPr>
          <w:b/>
        </w:rPr>
        <w:t xml:space="preserve">Job search: </w:t>
      </w:r>
      <w:r>
        <w:t>Job searches can be run from the dashboard using keywords and location, with match scores and job details displayed.</w:t>
      </w:r>
    </w:p>
    <w:p>
      <w:pPr>
        <w:pStyle w:val="ListBullet"/>
      </w:pPr>
      <w:r>
        <w:rPr>
          <w:b/>
        </w:rPr>
        <w:t xml:space="preserve">Application storage: </w:t>
      </w:r>
      <w:r>
        <w:t>Selected jobs are saved as applications and persist in SQLite.</w:t>
      </w:r>
    </w:p>
    <w:p>
      <w:pPr>
        <w:pStyle w:val="ListBullet"/>
      </w:pPr>
      <w:r>
        <w:rPr>
          <w:b/>
        </w:rPr>
        <w:t xml:space="preserve">Resume PDF upload: </w:t>
      </w:r>
      <w:r>
        <w:t>PDF resumes can be uploaded and their text is extracted automatically. The tested resume extracted 3,202 characters from one page.</w:t>
      </w:r>
    </w:p>
    <w:p>
      <w:pPr>
        <w:pStyle w:val="ListBullet"/>
      </w:pPr>
      <w:r>
        <w:rPr>
          <w:b/>
        </w:rPr>
        <w:t xml:space="preserve">Profile and resume integration: </w:t>
      </w:r>
      <w:r>
        <w:t>The stored profile and extracted resume text are used by the application-generation workflow.</w:t>
      </w:r>
    </w:p>
    <w:p>
      <w:pPr>
        <w:pStyle w:val="ListBullet"/>
      </w:pPr>
      <w:r>
        <w:rPr>
          <w:b/>
        </w:rPr>
        <w:t xml:space="preserve">Application generation: </w:t>
      </w:r>
      <w:r>
        <w:t>The backend generates an application message and cover letter using resume facts and job information.</w:t>
      </w:r>
    </w:p>
    <w:p>
      <w:pPr>
        <w:pStyle w:val="ListBullet"/>
      </w:pPr>
      <w:r>
        <w:rPr>
          <w:b/>
        </w:rPr>
        <w:t xml:space="preserve">Approval workflow: </w:t>
      </w:r>
      <w:r>
        <w:t>Generated applications support approval and needs-changes states.</w:t>
      </w:r>
    </w:p>
    <w:p>
      <w:pPr>
        <w:pStyle w:val="ListBullet"/>
      </w:pPr>
      <w:r>
        <w:rPr>
          <w:b/>
        </w:rPr>
        <w:t xml:space="preserve">Application lifecycle tracking: </w:t>
      </w:r>
      <w:r>
        <w:t>Applications can move through Applied, Interview, Rejected, and Offer states.</w:t>
      </w:r>
    </w:p>
    <w:p>
      <w:pPr>
        <w:pStyle w:val="ListBullet"/>
      </w:pPr>
      <w:r>
        <w:rPr>
          <w:b/>
        </w:rPr>
        <w:t xml:space="preserve">Permanent history: </w:t>
      </w:r>
      <w:r>
        <w:t>Each status transition is stored with a note and timestamp and can be viewed from the dashboard.</w:t>
      </w:r>
    </w:p>
    <w:p>
      <w:pPr>
        <w:pStyle w:val="ListBullet"/>
      </w:pPr>
      <w:r>
        <w:rPr>
          <w:b/>
        </w:rPr>
        <w:t xml:space="preserve">Correct Status feature: </w:t>
      </w:r>
      <w:r>
        <w:t>Accidental status changes can be corrected without deleting history. Corrections create a new audit-trail entry.</w:t>
      </w:r>
    </w:p>
    <w:p>
      <w:pPr>
        <w:pStyle w:val="ListBullet"/>
      </w:pPr>
      <w:r>
        <w:rPr>
          <w:b/>
        </w:rPr>
        <w:t xml:space="preserve">Dashboard integration: </w:t>
      </w:r>
      <w:r>
        <w:t>Status controls, history viewing, and status correction are available directly in the web dashboard without requiring Swagger.</w:t>
      </w:r>
    </w:p>
    <w:p>
      <w:pPr>
        <w:pStyle w:val="ListBullet"/>
      </w:pPr>
      <w:r>
        <w:rPr>
          <w:b/>
        </w:rPr>
        <w:t xml:space="preserve">Gmail features: </w:t>
      </w:r>
      <w:r>
        <w:t>The dashboard retains recent-email loading and Gmail draft creation functionality.</w:t>
      </w:r>
    </w:p>
    <w:p>
      <w:pPr>
        <w:pStyle w:val="Heading1"/>
      </w:pPr>
      <w:r>
        <w:t>3. Verified Application Workflow</w:t>
      </w:r>
    </w:p>
    <w:p>
      <w:r>
        <w:t>The saved test application for L1 Hero Support at GAM Technical Services was used to verify the status tracker. The application had an 83% match score and generated application content successfully.</w:t>
      </w:r>
    </w:p>
    <w:p>
      <w:pPr>
        <w:pStyle w:val="ListNumber"/>
      </w:pPr>
      <w:r>
        <w:t>The application was marked Applied.</w:t>
      </w:r>
    </w:p>
    <w:p>
      <w:pPr>
        <w:pStyle w:val="ListNumber"/>
      </w:pPr>
      <w:r>
        <w:t>The history endpoint returned the Applied event with a timestamp.</w:t>
      </w:r>
    </w:p>
    <w:p>
      <w:pPr>
        <w:pStyle w:val="ListNumber"/>
      </w:pPr>
      <w:r>
        <w:t>The application was moved to Interview.</w:t>
      </w:r>
    </w:p>
    <w:p>
      <w:pPr>
        <w:pStyle w:val="ListNumber"/>
      </w:pPr>
      <w:r>
        <w:t>An Offer status was triggered during testing.</w:t>
      </w:r>
    </w:p>
    <w:p>
      <w:pPr>
        <w:pStyle w:val="ListNumber"/>
      </w:pPr>
      <w:r>
        <w:t>The new Correct Status endpoint successfully changed the current status back to Interview.</w:t>
      </w:r>
    </w:p>
    <w:p>
      <w:pPr>
        <w:pStyle w:val="ListNumber"/>
      </w:pPr>
      <w:r>
        <w:t>The dashboard history preserved the complete sequence rather than deleting the accidental event.</w:t>
      </w:r>
    </w:p>
    <w:p>
      <w:pPr>
        <w:pStyle w:val="Heading1"/>
      </w:pPr>
      <w:r>
        <w:t>4. Verified Status History</w:t>
      </w:r>
    </w:p>
    <w:tbl>
      <w:tblPr>
        <w:tblStyle w:val="TableGrid"/>
        <w:tblW w:type="auto" w:w="0"/>
        <w:tblLook w:firstColumn="1" w:firstRow="1" w:lastColumn="0" w:lastRow="0" w:noHBand="0" w:noVBand="1" w:val="04A0"/>
      </w:tblPr>
      <w:tblGrid>
        <w:gridCol w:w="3312"/>
        <w:gridCol w:w="3312"/>
        <w:gridCol w:w="3312"/>
      </w:tblGrid>
      <w:tr>
        <w:tc>
          <w:tcPr>
            <w:tcW w:type="dxa" w:w="3312"/>
          </w:tcPr>
          <w:p>
            <w:r>
              <w:t>Status</w:t>
            </w:r>
          </w:p>
        </w:tc>
        <w:tc>
          <w:tcPr>
            <w:tcW w:type="dxa" w:w="3312"/>
          </w:tcPr>
          <w:p>
            <w:r>
              <w:t>Meaning / Note</w:t>
            </w:r>
          </w:p>
        </w:tc>
        <w:tc>
          <w:tcPr>
            <w:tcW w:type="dxa" w:w="3312"/>
          </w:tcPr>
          <w:p>
            <w:r>
              <w:t>Result</w:t>
            </w:r>
          </w:p>
        </w:tc>
      </w:tr>
      <w:tr>
        <w:tc>
          <w:tcPr>
            <w:tcW w:type="dxa" w:w="3312"/>
          </w:tcPr>
          <w:p>
            <w:r>
              <w:t>Applied</w:t>
            </w:r>
          </w:p>
        </w:tc>
        <w:tc>
          <w:tcPr>
            <w:tcW w:type="dxa" w:w="3312"/>
          </w:tcPr>
          <w:p>
            <w:r>
              <w:t>Application marked as submitted</w:t>
            </w:r>
          </w:p>
        </w:tc>
        <w:tc>
          <w:tcPr>
            <w:tcW w:type="dxa" w:w="3312"/>
          </w:tcPr>
          <w:p>
            <w:r>
              <w:t>Verified</w:t>
            </w:r>
          </w:p>
        </w:tc>
      </w:tr>
      <w:tr>
        <w:tc>
          <w:tcPr>
            <w:tcW w:type="dxa" w:w="3312"/>
          </w:tcPr>
          <w:p>
            <w:r>
              <w:t>Interview</w:t>
            </w:r>
          </w:p>
        </w:tc>
        <w:tc>
          <w:tcPr>
            <w:tcW w:type="dxa" w:w="3312"/>
          </w:tcPr>
          <w:p>
            <w:r>
              <w:t>Interview stage reached</w:t>
            </w:r>
          </w:p>
        </w:tc>
        <w:tc>
          <w:tcPr>
            <w:tcW w:type="dxa" w:w="3312"/>
          </w:tcPr>
          <w:p>
            <w:r>
              <w:t>Verified</w:t>
            </w:r>
          </w:p>
        </w:tc>
      </w:tr>
      <w:tr>
        <w:tc>
          <w:tcPr>
            <w:tcW w:type="dxa" w:w="3312"/>
          </w:tcPr>
          <w:p>
            <w:r>
              <w:t>Offer</w:t>
            </w:r>
          </w:p>
        </w:tc>
        <w:tc>
          <w:tcPr>
            <w:tcW w:type="dxa" w:w="3312"/>
          </w:tcPr>
          <w:p>
            <w:r>
              <w:t>Offer received</w:t>
            </w:r>
          </w:p>
        </w:tc>
        <w:tc>
          <w:tcPr>
            <w:tcW w:type="dxa" w:w="3312"/>
          </w:tcPr>
          <w:p>
            <w:r>
              <w:t>Verified during testing</w:t>
            </w:r>
          </w:p>
        </w:tc>
      </w:tr>
      <w:tr>
        <w:tc>
          <w:tcPr>
            <w:tcW w:type="dxa" w:w="3312"/>
          </w:tcPr>
          <w:p>
            <w:r>
              <w:t>Interview</w:t>
            </w:r>
          </w:p>
        </w:tc>
        <w:tc>
          <w:tcPr>
            <w:tcW w:type="dxa" w:w="3312"/>
          </w:tcPr>
          <w:p>
            <w:r>
              <w:t>Corrected accidental offer status</w:t>
            </w:r>
          </w:p>
        </w:tc>
        <w:tc>
          <w:tcPr>
            <w:tcW w:type="dxa" w:w="3312"/>
          </w:tcPr>
          <w:p>
            <w:r>
              <w:t>Verified correction</w:t>
            </w:r>
          </w:p>
        </w:tc>
      </w:tr>
    </w:tbl>
    <w:p>
      <w:pPr>
        <w:pStyle w:val="Heading1"/>
      </w:pPr>
      <w:r>
        <w:t>5. Current Backend Endpoints</w:t>
      </w:r>
    </w:p>
    <w:p>
      <w:pPr>
        <w:pStyle w:val="ListBullet"/>
      </w:pPr>
      <w:r>
        <w:rPr>
          <w:rFonts w:ascii="Consolas" w:hAnsi="Consolas"/>
          <w:sz w:val="19"/>
        </w:rPr>
        <w:t>GET /applications</w:t>
      </w:r>
    </w:p>
    <w:p>
      <w:pPr>
        <w:pStyle w:val="ListBullet"/>
      </w:pPr>
      <w:r>
        <w:rPr>
          <w:rFonts w:ascii="Consolas" w:hAnsi="Consolas"/>
          <w:sz w:val="19"/>
        </w:rPr>
        <w:t>POST /applications</w:t>
      </w:r>
    </w:p>
    <w:p>
      <w:pPr>
        <w:pStyle w:val="ListBullet"/>
      </w:pPr>
      <w:r>
        <w:rPr>
          <w:rFonts w:ascii="Consolas" w:hAnsi="Consolas"/>
          <w:sz w:val="19"/>
        </w:rPr>
        <w:t>POST /applications/{application_id}/generate</w:t>
      </w:r>
    </w:p>
    <w:p>
      <w:pPr>
        <w:pStyle w:val="ListBullet"/>
      </w:pPr>
      <w:r>
        <w:rPr>
          <w:rFonts w:ascii="Consolas" w:hAnsi="Consolas"/>
          <w:sz w:val="19"/>
        </w:rPr>
        <w:t>POST /applications/{application_id}/approve</w:t>
      </w:r>
    </w:p>
    <w:p>
      <w:pPr>
        <w:pStyle w:val="ListBullet"/>
      </w:pPr>
      <w:r>
        <w:rPr>
          <w:rFonts w:ascii="Consolas" w:hAnsi="Consolas"/>
          <w:sz w:val="19"/>
        </w:rPr>
        <w:t>POST /applications/{application_id}/reject</w:t>
      </w:r>
    </w:p>
    <w:p>
      <w:pPr>
        <w:pStyle w:val="ListBullet"/>
      </w:pPr>
      <w:r>
        <w:rPr>
          <w:rFonts w:ascii="Consolas" w:hAnsi="Consolas"/>
          <w:sz w:val="19"/>
        </w:rPr>
        <w:t>POST /applications/{application_id}/applied</w:t>
      </w:r>
    </w:p>
    <w:p>
      <w:pPr>
        <w:pStyle w:val="ListBullet"/>
      </w:pPr>
      <w:r>
        <w:rPr>
          <w:rFonts w:ascii="Consolas" w:hAnsi="Consolas"/>
          <w:sz w:val="19"/>
        </w:rPr>
        <w:t>POST /applications/{application_id}/interview</w:t>
      </w:r>
    </w:p>
    <w:p>
      <w:pPr>
        <w:pStyle w:val="ListBullet"/>
      </w:pPr>
      <w:r>
        <w:rPr>
          <w:rFonts w:ascii="Consolas" w:hAnsi="Consolas"/>
          <w:sz w:val="19"/>
        </w:rPr>
        <w:t>POST /applications/{application_id}/rejected</w:t>
      </w:r>
    </w:p>
    <w:p>
      <w:pPr>
        <w:pStyle w:val="ListBullet"/>
      </w:pPr>
      <w:r>
        <w:rPr>
          <w:rFonts w:ascii="Consolas" w:hAnsi="Consolas"/>
          <w:sz w:val="19"/>
        </w:rPr>
        <w:t>POST /applications/{application_id}/offer</w:t>
      </w:r>
    </w:p>
    <w:p>
      <w:pPr>
        <w:pStyle w:val="ListBullet"/>
      </w:pPr>
      <w:r>
        <w:rPr>
          <w:rFonts w:ascii="Consolas" w:hAnsi="Consolas"/>
          <w:sz w:val="19"/>
        </w:rPr>
        <w:t>POST /applications/{application_id}/correct-status</w:t>
      </w:r>
    </w:p>
    <w:p>
      <w:pPr>
        <w:pStyle w:val="ListBullet"/>
      </w:pPr>
      <w:r>
        <w:rPr>
          <w:rFonts w:ascii="Consolas" w:hAnsi="Consolas"/>
          <w:sz w:val="19"/>
        </w:rPr>
        <w:t>GET /applications/{application_id}/history</w:t>
      </w:r>
    </w:p>
    <w:p>
      <w:pPr>
        <w:pStyle w:val="ListBullet"/>
      </w:pPr>
      <w:r>
        <w:rPr>
          <w:rFonts w:ascii="Consolas" w:hAnsi="Consolas"/>
          <w:sz w:val="19"/>
        </w:rPr>
        <w:t>GET /profile</w:t>
      </w:r>
    </w:p>
    <w:p>
      <w:pPr>
        <w:pStyle w:val="ListBullet"/>
      </w:pPr>
      <w:r>
        <w:rPr>
          <w:rFonts w:ascii="Consolas" w:hAnsi="Consolas"/>
          <w:sz w:val="19"/>
        </w:rPr>
        <w:t>POST /profile</w:t>
      </w:r>
    </w:p>
    <w:p>
      <w:pPr>
        <w:pStyle w:val="ListBullet"/>
      </w:pPr>
      <w:r>
        <w:rPr>
          <w:rFonts w:ascii="Consolas" w:hAnsi="Consolas"/>
          <w:sz w:val="19"/>
        </w:rPr>
        <w:t>POST /profile/resume</w:t>
      </w:r>
    </w:p>
    <w:p>
      <w:pPr>
        <w:pStyle w:val="ListBullet"/>
      </w:pPr>
      <w:r>
        <w:rPr>
          <w:rFonts w:ascii="Consolas" w:hAnsi="Consolas"/>
          <w:sz w:val="19"/>
        </w:rPr>
        <w:t>POST /profile/resume/upload</w:t>
      </w:r>
    </w:p>
    <w:p>
      <w:pPr>
        <w:pStyle w:val="ListBullet"/>
      </w:pPr>
      <w:r>
        <w:rPr>
          <w:rFonts w:ascii="Consolas" w:hAnsi="Consolas"/>
          <w:sz w:val="19"/>
        </w:rPr>
        <w:t>GET /jobs</w:t>
      </w:r>
    </w:p>
    <w:p>
      <w:pPr>
        <w:pStyle w:val="ListBullet"/>
      </w:pPr>
      <w:r>
        <w:rPr>
          <w:rFonts w:ascii="Consolas" w:hAnsi="Consolas"/>
          <w:sz w:val="19"/>
        </w:rPr>
        <w:t>GET /emails</w:t>
      </w:r>
    </w:p>
    <w:p>
      <w:pPr>
        <w:pStyle w:val="ListBullet"/>
      </w:pPr>
      <w:r>
        <w:rPr>
          <w:rFonts w:ascii="Consolas" w:hAnsi="Consolas"/>
          <w:sz w:val="19"/>
        </w:rPr>
        <w:t>POST /emails/draft</w:t>
      </w:r>
    </w:p>
    <w:p>
      <w:pPr>
        <w:pStyle w:val="ListBullet"/>
      </w:pPr>
      <w:r>
        <w:rPr>
          <w:rFonts w:ascii="Consolas" w:hAnsi="Consolas"/>
          <w:sz w:val="19"/>
        </w:rPr>
        <w:t>GET /dashboard</w:t>
      </w:r>
    </w:p>
    <w:p>
      <w:pPr>
        <w:pStyle w:val="Heading1"/>
      </w:pPr>
      <w:r>
        <w:t>6. Current Dashboard Capabilities</w:t>
      </w:r>
    </w:p>
    <w:p>
      <w:r>
        <w:t>The dashboard currently includes job search, application cards, generated application messages and cover letters, lifecycle controls, View History, Correct Status, recent Gmail loading, and Gmail draft creation. Application status is loaded from persistent storage when the dashboard refreshes.</w:t>
      </w:r>
    </w:p>
    <w:p>
      <w:pPr>
        <w:pStyle w:val="Heading1"/>
      </w:pPr>
      <w:r>
        <w:t>7. Data Persistence and Safety</w:t>
      </w:r>
    </w:p>
    <w:p>
      <w:r>
        <w:t>Application records and status history are stored in SQLite. Restarting or reloading the FastAPI development server should not erase these records. The correction workflow also preserves prior events, providing an audit trail rather than rewriting history.</w:t>
      </w:r>
    </w:p>
    <w:p>
      <w:pPr>
        <w:pStyle w:val="Heading1"/>
      </w:pPr>
      <w:r>
        <w:t>8. Recommended Next Steps</w:t>
      </w:r>
    </w:p>
    <w:p>
      <w:pPr>
        <w:pStyle w:val="ListBullet"/>
      </w:pPr>
      <w:r>
        <w:t>Improve the Correct Status interface from browser prompts to a polished dropdown/modal.</w:t>
      </w:r>
    </w:p>
    <w:p>
      <w:pPr>
        <w:pStyle w:val="ListBullet"/>
      </w:pPr>
      <w:r>
        <w:t>Add application notes, interview dates, follow-up dates, and contact information.</w:t>
      </w:r>
    </w:p>
    <w:p>
      <w:pPr>
        <w:pStyle w:val="ListBullet"/>
      </w:pPr>
      <w:r>
        <w:t>Add dashboard filters for Applied, Interview, Offer, Rejected, and review states.</w:t>
      </w:r>
    </w:p>
    <w:p>
      <w:pPr>
        <w:pStyle w:val="ListBullet"/>
      </w:pPr>
      <w:r>
        <w:t>Improve AI-generated cover letters with stronger job-description-to-resume matching.</w:t>
      </w:r>
    </w:p>
    <w:p>
      <w:pPr>
        <w:pStyle w:val="ListBullet"/>
      </w:pPr>
      <w:r>
        <w:t>Add resume/profile management directly to the dashboard.</w:t>
      </w:r>
    </w:p>
    <w:p>
      <w:pPr>
        <w:pStyle w:val="ListBullet"/>
      </w:pPr>
      <w:r>
        <w:t>Add application analytics such as total applications, interview rate, and offer rate.</w:t>
      </w:r>
    </w:p>
    <w:p>
      <w:pPr>
        <w:pStyle w:val="ListBullet"/>
      </w:pPr>
      <w:r>
        <w:t>Add stronger error handling and validation before production deployment.</w:t>
      </w:r>
    </w:p>
    <w:p>
      <w:pPr>
        <w:pStyle w:val="Heading1"/>
      </w:pPr>
      <w:r>
        <w:t>9. Session Status</w:t>
      </w:r>
    </w:p>
    <w:p>
      <w:r>
        <w:rPr>
          <w:b/>
        </w:rPr>
        <w:t xml:space="preserve">Overall status: </w:t>
      </w:r>
      <w:r>
        <w:t>Working development build with the core job-application tracking workflow operational.</w:t>
      </w:r>
    </w:p>
    <w:p>
      <w:r>
        <w:rPr>
          <w:b/>
        </w:rPr>
        <w:t xml:space="preserve">Recommended restart point next session: </w:t>
      </w:r>
      <w:r>
        <w:t>Continue from the working dashboard and choose the next enhancement, with no need to rebuild the status/history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